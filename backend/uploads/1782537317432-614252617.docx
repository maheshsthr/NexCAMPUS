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DevMate - OpenCode Project Instructions</w:t>
      </w:r>
    </w:p>
    <w:p>
      <w:r>
        <w:t>This document explains the complete project context for OpenCode. Read this before making changes. Build step-by-step and ask for required API keys instead of creating fake values.</w:t>
      </w:r>
    </w:p>
    <w:p>
      <w:pPr>
        <w:pStyle w:val="Heading2"/>
      </w:pPr>
      <w:r>
        <w:t>Project Goal</w:t>
      </w:r>
    </w:p>
    <w:p>
      <w:r>
        <w:t>Build a web-based multi-agent AI Developer Assistant called AI DevMate. The app helps developers plan, write, review, debug, and document software projects using multiple AI agents.</w:t>
      </w:r>
    </w:p>
    <w:p>
      <w:pPr>
        <w:pStyle w:val="Heading2"/>
      </w:pPr>
      <w:r>
        <w:t>Capstone Requirements</w:t>
      </w:r>
    </w:p>
    <w:p>
      <w:r>
        <w:t>The project should demonstrate:</w:t>
        <w:br/>
        <w:t>- Google ADK multi-agent system</w:t>
        <w:br/>
        <w:t>- MCP server/tool integration</w:t>
        <w:br/>
        <w:t>- Agent skills</w:t>
        <w:br/>
        <w:t>- Security practices</w:t>
        <w:br/>
        <w:t>- Deployability</w:t>
        <w:br/>
        <w:t>- Clear documentation</w:t>
      </w:r>
    </w:p>
    <w:p>
      <w:pPr>
        <w:pStyle w:val="Heading2"/>
      </w:pPr>
      <w:r>
        <w:t>Planned Architecture</w:t>
      </w:r>
    </w:p>
    <w:p>
      <w:r>
        <w:t>User</w:t>
        <w:br/>
        <w:t xml:space="preserve"> |</w:t>
        <w:br/>
        <w:t>React Web Interface</w:t>
        <w:br/>
        <w:t xml:space="preserve"> |</w:t>
        <w:br/>
        <w:t>FastAPI Backend</w:t>
        <w:br/>
        <w:t xml:space="preserve"> |</w:t>
        <w:br/>
        <w:t>Manager Agent</w:t>
        <w:br/>
        <w:t xml:space="preserve"> |</w:t>
        <w:br/>
        <w:t>Planner Agent | Coding Agent | Reviewer Agent | Documentation Agent</w:t>
        <w:br/>
        <w:t xml:space="preserve"> |</w:t>
        <w:br/>
        <w:t>Gemini API + MCP Tools</w:t>
      </w:r>
    </w:p>
    <w:p>
      <w:pPr>
        <w:pStyle w:val="Heading2"/>
      </w:pPr>
      <w:r>
        <w:t>Technology Stack</w:t>
      </w:r>
    </w:p>
    <w:p>
      <w:r>
        <w:t>Frontend: React + Vite</w:t>
        <w:br/>
        <w:t>Backend: Python + FastAPI</w:t>
        <w:br/>
        <w:t>AI: Google Gemini API</w:t>
        <w:br/>
        <w:t>Agent Framework: Google ADK</w:t>
        <w:br/>
        <w:t>Tools: MCP Server</w:t>
        <w:br/>
        <w:t>Deployment: Cloud Run or similar</w:t>
      </w:r>
    </w:p>
    <w:p>
      <w:pPr>
        <w:pStyle w:val="Heading2"/>
      </w:pPr>
      <w:r>
        <w:t>Agent Roles</w:t>
      </w:r>
    </w:p>
    <w:p>
      <w:r>
        <w:t>Manager Agent: Controls workflow and routes tasks.</w:t>
        <w:br/>
        <w:t>Planner Agent: Creates project requirements and architecture.</w:t>
        <w:br/>
        <w:t>Coding Agent: Generates code and file structures.</w:t>
        <w:br/>
        <w:t>Reviewer Agent: Finds bugs, security issues, and improvements.</w:t>
        <w:br/>
        <w:t>Documentation Agent: Creates README and explanations.</w:t>
      </w:r>
    </w:p>
    <w:p>
      <w:pPr>
        <w:pStyle w:val="Heading2"/>
      </w:pPr>
      <w:r>
        <w:t>Development Rules for OpenCode</w:t>
      </w:r>
    </w:p>
    <w:p>
      <w:r>
        <w:t>1. Build step-by-step, do not generate the entire project at once.</w:t>
        <w:br/>
        <w:t>2. Before using any API key, ask the user for it.</w:t>
        <w:br/>
        <w:t>3. Never hardcode API keys or secrets.</w:t>
        <w:br/>
        <w:t>4. Use .env files for secrets.</w:t>
        <w:br/>
        <w:t>5. Explain files created and commands required after every step.</w:t>
        <w:br/>
        <w:t>6. Test each feature before moving forward.</w:t>
      </w:r>
    </w:p>
    <w:p>
      <w:pPr>
        <w:pStyle w:val="Heading2"/>
      </w:pPr>
      <w:r>
        <w:t>Current Progress</w:t>
      </w:r>
    </w:p>
    <w:p>
      <w:r>
        <w:t>Completed:</w:t>
        <w:br/>
        <w:t>- Backend folder structure</w:t>
        <w:br/>
        <w:t>- FastAPI server setup</w:t>
        <w:br/>
        <w:t>- Root endpoint working</w:t>
        <w:br/>
        <w:br/>
        <w:t>Next:</w:t>
        <w:br/>
        <w:t>- Connect Gemini API</w:t>
        <w:br/>
        <w:t>- Create first Manager Agent using Google ADK</w:t>
        <w:br/>
      </w:r>
    </w:p>
    <w:p>
      <w:pPr>
        <w:pStyle w:val="Heading2"/>
      </w:pPr>
      <w:r>
        <w:t>First Instruction to OpenCode</w:t>
      </w:r>
    </w:p>
    <w:p>
      <w:r>
        <w:t>Understand this project completely. Continue from the current progress. Before writing code, check what is already implemented. Ask for any missing API key or configuration needed. Implement only the next required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